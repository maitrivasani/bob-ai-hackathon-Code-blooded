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SUPPLYGUARD AI</w:t>
      </w:r>
    </w:p>
    <w:p>
      <w:pPr>
        <w:jc w:val="center"/>
      </w:pPr>
      <w:r>
        <w:t>AI-Powered Supply Chain Disruption Assistant &amp; Fleet Utilisation Optimizer</w:t>
      </w:r>
    </w:p>
    <w:p>
      <w:pPr>
        <w:jc w:val="center"/>
      </w:pPr>
      <w:r>
        <w:t>Hackathon Project Documentation</w:t>
      </w:r>
    </w:p>
    <w:p>
      <w:r>
        <w:t>Core concept: Move logistics managers from simply reacting to disruptions to intelligently predicting impact, simulating outcomes and choosing an optimized response.</w:t>
      </w:r>
    </w:p>
    <w:p>
      <w:pPr>
        <w:pStyle w:val="Heading1"/>
      </w:pPr>
      <w:r>
        <w:t>1. Executive Summary</w:t>
      </w:r>
    </w:p>
    <w:p>
      <w:r>
        <w:rPr>
          <w:sz w:val="20"/>
        </w:rPr>
        <w:t>SupplyGuard AI is a web-based logistics decision-support prototype designed for the L2 challenge: Supply Chain Disruption Assistant &amp; Fleet Utilisation Optimizer. The platform helps a logistics manager monitor vehicles and shipments, understand disruption impact, evaluate alternative actions and receive an actionable recommendation.</w:t>
      </w:r>
    </w:p>
    <w:p>
      <w:r>
        <w:rPr>
          <w:sz w:val="20"/>
        </w:rPr>
        <w:t>The project is designed as a working hackathon prototype using HTML, CSS and JavaScript for the frontend. The current prototype uses realistic simulated data and rule-based/algorithmic logic so the complete user journey can be demonstrated without depending on a production logistics data feed.</w:t>
      </w:r>
    </w:p>
    <w:p>
      <w:pPr>
        <w:pStyle w:val="Heading1"/>
      </w:pPr>
      <w:r>
        <w:t>2. Problem Statement</w:t>
      </w:r>
    </w:p>
    <w:p>
      <w:r>
        <w:rPr>
          <w:sz w:val="20"/>
        </w:rPr>
        <w:t>A modern logistics operation may contain hundreds of vehicles, thousands of shipments, multiple warehouses, different routes and strict delivery deadlines. A sudden road closure, vehicle breakdown, severe weather event, warehouse delay or demand spike can disrupt the entire plan.</w:t>
      </w:r>
    </w:p>
    <w:p>
      <w:r>
        <w:rPr>
          <w:sz w:val="20"/>
        </w:rPr>
        <w:t>A traditional monitoring system may only display “Route blocked” or “Vehicle unavailable”. That is insufficient for a manager who must decide immediately which shipments are at risk, how much delay is expected, which vehicles can be reassigned, which route should be used and how the response affects cost and fleet utilisation.</w:t>
      </w:r>
    </w:p>
    <w:p>
      <w:pPr>
        <w:pStyle w:val="Heading1"/>
      </w:pPr>
      <w:r>
        <w:t>3. Proposed Solution</w:t>
      </w:r>
    </w:p>
    <w:p>
      <w:r>
        <w:rPr>
          <w:sz w:val="20"/>
        </w:rPr>
        <w:t>SupplyGuard AI converts disruption information into a decision workflow:</w:t>
      </w:r>
    </w:p>
    <w:p>
      <w:r>
        <w:rPr>
          <w:sz w:val="20"/>
        </w:rPr>
        <w:t>DATA → DISRUPTION DETECTION → IMPACT ANALYSIS → RISK/DELAY PREDICTION → FLEET &amp; ROUTE OPTIMIZATION → AI RECOMMENDATION → BETTER OUTCOME</w:t>
      </w:r>
    </w:p>
    <w:p>
      <w:r>
        <w:rPr>
          <w:sz w:val="20"/>
        </w:rPr>
        <w:t>The application presents operational information through a professional control-dashboard experience rather than a generic admin panel. The key output is an explanation of what the manager should do next.</w:t>
      </w:r>
    </w:p>
    <w:p>
      <w:pPr>
        <w:pStyle w:val="Heading1"/>
      </w:pPr>
      <w:r>
        <w:t>4. Project Objectives</w:t>
      </w:r>
    </w:p>
    <w:p>
      <w:r>
        <w:rPr>
          <w:sz w:val="20"/>
        </w:rPr>
        <w:t>The project has four primary optimization objectives:</w:t>
      </w:r>
    </w:p>
    <w:p>
      <w:r>
        <w:rPr>
          <w:sz w:val="20"/>
        </w:rPr>
        <w:t>• Minimize delivery delay and missed deadlines.</w:t>
        <w:br/>
        <w:t>• Minimize unnecessary operational/fuel/route costs.</w:t>
        <w:br/>
        <w:t>• Maximize vehicle utilisation without exceeding capacity.</w:t>
        <w:br/>
        <w:t>• Prioritize urgent or critical shipments over normal shipments.</w:t>
      </w:r>
    </w:p>
    <w:p>
      <w:r>
        <w:rPr>
          <w:sz w:val="20"/>
        </w:rPr>
        <w:t>The system also supports proactive planning through the What-If Simulator.</w:t>
      </w:r>
    </w:p>
    <w:p>
      <w:pPr>
        <w:pStyle w:val="Heading1"/>
      </w:pPr>
      <w:r>
        <w:t>5. Main Features</w:t>
      </w:r>
    </w:p>
    <w:p>
      <w:r>
        <w:rPr>
          <w:sz w:val="20"/>
        </w:rPr>
        <w:t>5.1 Overview Dashboard — Shows total vehicles, active/available/delayed vehicles, at-risk shipments, on-time delivery percentage, fleet utilisation, active disruptions and estimated affected shipments.</w:t>
      </w:r>
    </w:p>
    <w:p>
      <w:r>
        <w:rPr>
          <w:sz w:val="20"/>
        </w:rPr>
        <w:t>5.2 Fleet Monitoring — Displays vehicle ID, current location, capacity, current load, utilisation, status and assigned shipment. Users can filter vehicles by status.</w:t>
      </w:r>
    </w:p>
    <w:p>
      <w:r>
        <w:rPr>
          <w:sz w:val="20"/>
        </w:rPr>
        <w:t>5.3 Shipment Management — Displays shipment ID, origin, destination, priority, assigned vehicle, expected delivery time, current status and risk level. Search, filtering and sorting help the manager find urgent shipments quickly.</w:t>
      </w:r>
    </w:p>
    <w:p>
      <w:r>
        <w:rPr>
          <w:sz w:val="20"/>
        </w:rPr>
        <w:t>5.4 Disruption Monitoring — Supports road closure, heavy traffic, severe weather, vehicle breakdown, warehouse delay and other simulated disruption conditions. Each disruption includes severity and affected route information.</w:t>
      </w:r>
    </w:p>
    <w:p>
      <w:r>
        <w:rPr>
          <w:sz w:val="20"/>
        </w:rPr>
        <w:t>5.5 AI Decision Assistant — Analyses the current simulated state and explains likely impact, affected vehicles/shipments, priority shipments, reassignment candidates and alternate-route recommendations.</w:t>
      </w:r>
    </w:p>
    <w:p>
      <w:r>
        <w:rPr>
          <w:sz w:val="20"/>
        </w:rPr>
        <w:t>5.6 What-If Simulator — Allows a manager to select a disruption scenario and run a simulation. The interface compares before/after metrics and provides a recommended response.</w:t>
      </w:r>
    </w:p>
    <w:p>
      <w:r>
        <w:rPr>
          <w:sz w:val="20"/>
        </w:rPr>
        <w:t>5.7 Analytics and Visualisation — Uses charts, utilisation indicators, status cards and route/disruption visualisation to make the operational situation understandable at a glance.</w:t>
      </w:r>
    </w:p>
    <w:p>
      <w:pPr>
        <w:pStyle w:val="Heading1"/>
      </w:pPr>
      <w:r>
        <w:t>6. AI Decision-Support Logic</w:t>
      </w:r>
    </w:p>
    <w:p>
      <w:r>
        <w:rPr>
          <w:sz w:val="20"/>
        </w:rPr>
        <w:t>The prototype does not claim that a hard-coded message is a real AI prediction. Instead, the frontend uses transparent rule-based and algorithmic logic that can later be replaced or connected to Python/ML services.</w:t>
      </w:r>
    </w:p>
    <w:p>
      <w:r>
        <w:rPr>
          <w:sz w:val="20"/>
        </w:rPr>
        <w:t>Delay prediction considers variables such as distance, traffic level, weather condition, vehicle speed and route conditions. A prototype estimate can be calculated from a baseline travel time plus disruption penalties.</w:t>
      </w:r>
    </w:p>
    <w:p>
      <w:r>
        <w:rPr>
          <w:sz w:val="20"/>
        </w:rPr>
        <w:t>Impact analysis identifies shipments whose route, assigned vehicle or delivery window intersects with the simulated disruption.</w:t>
      </w:r>
    </w:p>
    <w:p>
      <w:r>
        <w:rPr>
          <w:sz w:val="20"/>
        </w:rPr>
        <w:t>Vehicle reassignment selects feasible vehicles based on availability, remaining capacity, proximity/location, route compatibility and priority needs.</w:t>
      </w:r>
    </w:p>
    <w:p>
      <w:r>
        <w:rPr>
          <w:sz w:val="20"/>
        </w:rPr>
        <w:t>Priority engine: critical/medical shipments receive the highest urgency, followed by urgent, high and normal shipments.</w:t>
      </w:r>
    </w:p>
    <w:p>
      <w:r>
        <w:rPr>
          <w:sz w:val="20"/>
        </w:rPr>
        <w:t>Recommendation generation converts calculated results into a concise action such as “Reassign V03 to S17, use Route B and prioritize S17 because its deadline is approaching.”</w:t>
      </w:r>
    </w:p>
    <w:p>
      <w:pPr>
        <w:pStyle w:val="Heading1"/>
      </w:pPr>
      <w:r>
        <w:t>7. Example Disruption Scenario</w:t>
      </w:r>
    </w:p>
    <w:p>
      <w:r>
        <w:rPr>
          <w:sz w:val="20"/>
        </w:rPr>
        <w:t>Warehouse A has shipments travelling toward Ahmedabad, Vadodara, Surat and Rajkot. A simulated NH-48 disruption is introduced.</w:t>
      </w:r>
    </w:p>
    <w:p>
      <w:r>
        <w:rPr>
          <w:sz w:val="20"/>
        </w:rPr>
        <w:t>The application can show an example result such as: 12 shipments potentially affected, 3 vehicles affected, 150 minutes of additional delay and ₹8,400 estimated additional operational impact. These values are demonstration values generated from the simulated dataset.</w:t>
      </w:r>
    </w:p>
    <w:p>
      <w:r>
        <w:rPr>
          <w:sz w:val="20"/>
        </w:rPr>
        <w:t>The decision assistant can then recommend reassigning a suitable available vehicle, switching affected shipments to an alternate route and prioritizing the shipment with the closest deadline.</w:t>
      </w:r>
    </w:p>
    <w:p>
      <w:r>
        <w:rPr>
          <w:sz w:val="20"/>
        </w:rPr>
        <w:t>The important demonstration is not the exact number. It is the chain: disruption → affected assets → quantified impact → optimized response → improved outcome.</w:t>
      </w:r>
    </w:p>
    <w:p>
      <w:pPr>
        <w:pStyle w:val="Heading1"/>
      </w:pPr>
      <w:r>
        <w:t>8. What-If Simulator</w:t>
      </w:r>
    </w:p>
    <w:p>
      <w:r>
        <w:rPr>
          <w:sz w:val="20"/>
        </w:rPr>
        <w:t>The What-If Simulator is the project's differentiating feature. It lets the manager test a possible disruption before committing to a real-world action.</w:t>
      </w:r>
    </w:p>
    <w:p>
      <w:r>
        <w:rPr>
          <w:sz w:val="20"/>
        </w:rPr>
        <w:t>Supported scenarios include: vehicle breakdown, road closure, heavy traffic, severe weather and sudden increase in shipment demand. A future version can also include warehouse delay and other operational events.</w:t>
      </w:r>
    </w:p>
    <w:p>
      <w:r>
        <w:rPr>
          <w:sz w:val="20"/>
        </w:rPr>
        <w:t>Example workflow: select “Vehicle breakdown” → select vehicle V05 → click “Run Simulation” → identify shipments assigned to V05 → find feasible replacement vehicles → recalculate delay and utilisation → display recommended action.</w:t>
      </w:r>
    </w:p>
    <w:p>
      <w:r>
        <w:rPr>
          <w:sz w:val="20"/>
        </w:rPr>
        <w:t>The result is presented as a Before vs After comparison so judges can immediately see the value of optimisation.</w:t>
      </w:r>
    </w:p>
    <w:p>
      <w:pPr>
        <w:pStyle w:val="Heading1"/>
      </w:pPr>
      <w:r>
        <w:t>9. User Journey</w:t>
      </w:r>
    </w:p>
    <w:p>
      <w:r>
        <w:rPr>
          <w:sz w:val="20"/>
        </w:rPr>
        <w:t>1. Manager opens the dashboard.</w:t>
        <w:br/>
        <w:t>2. Fleet and shipment health are visible immediately.</w:t>
        <w:br/>
        <w:t>3. A disruption appears or is manually simulated.</w:t>
        <w:br/>
        <w:t>4. Manager opens the disruption to inspect its impact.</w:t>
        <w:br/>
        <w:t>5. System identifies affected shipments and vehicles.</w:t>
        <w:br/>
        <w:t>6. Delay/risk and operational impact are calculated.</w:t>
        <w:br/>
        <w:t>7. Manager runs a What-If scenario if needed.</w:t>
        <w:br/>
        <w:t>8. Optimizer evaluates feasible responses.</w:t>
        <w:br/>
        <w:t>9. AI Decision Assistant presents the recommended action.</w:t>
        <w:br/>
        <w:t>10. Manager sees the expected improvement after optimisation.</w:t>
      </w:r>
    </w:p>
    <w:p>
      <w:pPr>
        <w:pStyle w:val="Heading1"/>
      </w:pPr>
      <w:r>
        <w:t>10. Frontend Design</w:t>
      </w:r>
    </w:p>
    <w:p>
      <w:r>
        <w:rPr>
          <w:sz w:val="20"/>
        </w:rPr>
        <w:t>The UI is designed to look like an AI-powered logistics control platform rather than a generic college dashboard.</w:t>
      </w:r>
    </w:p>
    <w:p>
      <w:r>
        <w:rPr>
          <w:sz w:val="20"/>
        </w:rPr>
        <w:t>Design priorities include a clear sidebar, strong visual hierarchy, professional typography, clean cards and tables, severity indicators, responsive layouts, charts, route/disruption visualisation and a visually distinct AI recommendation panel.</w:t>
      </w:r>
    </w:p>
    <w:p>
      <w:r>
        <w:rPr>
          <w:sz w:val="20"/>
        </w:rPr>
        <w:t>The core visual story should remain obvious: DISRUPTION → IMPACT → RISK → OPTIMIZATION → RECOMMENDATION → BETTER OUTCOME.</w:t>
      </w:r>
    </w:p>
    <w:p>
      <w:pPr>
        <w:pStyle w:val="Heading1"/>
      </w:pPr>
      <w:r>
        <w:t>11. Technology Stack</w:t>
      </w:r>
    </w:p>
    <w:p>
      <w:r>
        <w:rPr>
          <w:sz w:val="20"/>
        </w:rPr>
        <w:t>Frontend: HTML5, CSS3, JavaScript.</w:t>
        <w:br/>
        <w:t>Visualisation: Chart.js and optionally Leaflet.js for map visualisation.</w:t>
        <w:br/>
        <w:t>Backend extension: Python with Flask or FastAPI.</w:t>
        <w:br/>
        <w:t>Data: CSV/JSON during the frontend prototype; SQLite/MySQL for a fuller application.</w:t>
        <w:br/>
        <w:t>AI/ML extension: Pandas, Scikit-learn and optimisation algorithms.</w:t>
        <w:br/>
        <w:t>Version control: GitHub.</w:t>
      </w:r>
    </w:p>
    <w:p>
      <w:pPr>
        <w:pStyle w:val="Heading1"/>
      </w:pPr>
      <w:r>
        <w:t>12. Data Model</w:t>
      </w:r>
    </w:p>
    <w:p>
      <w:r>
        <w:rPr>
          <w:sz w:val="20"/>
        </w:rPr>
        <w:t>The prototype can use four core datasets:</w:t>
      </w:r>
    </w:p>
    <w:p>
      <w:r>
        <w:rPr>
          <w:sz w:val="20"/>
        </w:rPr>
        <w:t>vehicles — vehicle_id, location, capacity, current_load, status, assigned_shipment.</w:t>
        <w:br/>
        <w:t>shipments — shipment_id, origin, destination, weight, priority, assigned_vehicle, expected_delivery, status, risk.</w:t>
        <w:br/>
        <w:t>routes — route_id, origin, destination, distance, travel_time, status, alternate_route.</w:t>
        <w:br/>
        <w:t>disruptions — disruption_id, type, location/route, severity, expected_duration, affected_assets.</w:t>
      </w:r>
    </w:p>
    <w:p>
      <w:r>
        <w:rPr>
          <w:sz w:val="20"/>
        </w:rPr>
        <w:t>For a hackathon demo, simulated data is appropriate because it provides repeatable scenarios and avoids dependency on confidential or unavailable company data.</w:t>
      </w:r>
    </w:p>
    <w:p>
      <w:pPr>
        <w:pStyle w:val="Heading1"/>
      </w:pPr>
      <w:r>
        <w:t>13. Optimisation Strategy</w:t>
      </w:r>
    </w:p>
    <w:p>
      <w:r>
        <w:rPr>
          <w:sz w:val="20"/>
        </w:rPr>
        <w:t>The prototype can calculate a vehicle suitability score. One example is:</w:t>
      </w:r>
    </w:p>
    <w:p>
      <w:r>
        <w:rPr>
          <w:sz w:val="20"/>
        </w:rPr>
        <w:t>Vehicle Score = 0.30 × Distance Score + 0.20 × Capacity Score + 0.30 × Deadline/Priority Score + 0.10 × Route Score + 0.10 × Utilisation Score</w:t>
      </w:r>
    </w:p>
    <w:p>
      <w:r>
        <w:rPr>
          <w:sz w:val="20"/>
        </w:rPr>
        <w:t>Only feasible vehicles should be considered. A vehicle must have sufficient remaining capacity and an appropriate status. Higher-priority shipments should receive stronger weights.</w:t>
      </w:r>
    </w:p>
    <w:p>
      <w:r>
        <w:rPr>
          <w:sz w:val="20"/>
        </w:rPr>
        <w:t>Fleet utilisation can be calculated as: Utilisation % = (Current Load / Vehicle Capacity) × 100. The optimizer should avoid overload while reducing unnecessary underutilisation.</w:t>
      </w:r>
    </w:p>
    <w:p>
      <w:pPr>
        <w:pStyle w:val="Heading1"/>
      </w:pPr>
      <w:r>
        <w:t>14. Architecture</w:t>
      </w:r>
    </w:p>
    <w:p>
      <w:r>
        <w:rPr>
          <w:sz w:val="20"/>
        </w:rPr>
        <w:t>User → Dashboard UI → JavaScript State/Simulation Engine → Impact Analysis → Delay/Risk Logic → Fleet/Route Optimizer → Recommendation Engine → Before/After Result</w:t>
      </w:r>
    </w:p>
    <w:p>
      <w:r>
        <w:rPr>
          <w:sz w:val="20"/>
        </w:rPr>
        <w:t>For a future full-stack version: Browser → Flask/FastAPI → Python AI/Optimization Services → Database → Response to Dashboard.</w:t>
      </w:r>
    </w:p>
    <w:p>
      <w:pPr>
        <w:pStyle w:val="Heading1"/>
      </w:pPr>
      <w:r>
        <w:t>15. Prompt-Driven Development Process</w:t>
      </w:r>
    </w:p>
    <w:p>
      <w:r>
        <w:rPr>
          <w:sz w:val="20"/>
        </w:rPr>
        <w:t>The project was developed through a staged prompt strategy rather than attempting every feature at once.</w:t>
      </w:r>
    </w:p>
    <w:p>
      <w:r>
        <w:rPr>
          <w:sz w:val="20"/>
        </w:rPr>
        <w:t>Prompt 1 — Basic website: establish the professional dashboard, navigation, fleet, shipments, disruptions, analytics and What-If structure.</w:t>
      </w:r>
    </w:p>
    <w:p>
      <w:r>
        <w:rPr>
          <w:sz w:val="20"/>
        </w:rPr>
        <w:t>Prompt 2 — Real functionality: add JavaScript data, search/filter/sort, dynamic statuses, disruption impact and notifications.</w:t>
      </w:r>
    </w:p>
    <w:p>
      <w:r>
        <w:rPr>
          <w:sz w:val="20"/>
        </w:rPr>
        <w:t>Prompt 3 — AI decision support: add recommendation logic, impact analysis and the What-If Simulator with before/after comparison.</w:t>
      </w:r>
    </w:p>
    <w:p>
      <w:r>
        <w:rPr>
          <w:sz w:val="20"/>
        </w:rPr>
        <w:t>Prompt 4 — UI upgrade: polish hierarchy, responsive design, charts, route/disruption visualisation, animations and presentation quality.</w:t>
      </w:r>
    </w:p>
    <w:p>
      <w:r>
        <w:rPr>
          <w:sz w:val="20"/>
        </w:rPr>
        <w:t>Prompt 5 — Final audit: verify the complete judge journey, fix bugs and responsiveness issues, remove broken interactions and preserve working features.</w:t>
      </w:r>
    </w:p>
    <w:p>
      <w:pPr>
        <w:pStyle w:val="Heading1"/>
      </w:pPr>
      <w:r>
        <w:t>16. Testing &amp; Validation</w:t>
      </w:r>
    </w:p>
    <w:p>
      <w:r>
        <w:rPr>
          <w:sz w:val="20"/>
        </w:rPr>
        <w:t>Before submission, verify the following:</w:t>
      </w:r>
    </w:p>
    <w:p>
      <w:r>
        <w:rPr>
          <w:sz w:val="20"/>
        </w:rPr>
        <w:t>• All sidebar navigation items work.</w:t>
        <w:br/>
        <w:t>• Search and filters return correct records.</w:t>
        <w:br/>
        <w:t>• Vehicle/shipment status changes update visible metrics.</w:t>
        <w:br/>
        <w:t>• Disruption details show the correct affected assets.</w:t>
        <w:br/>
        <w:t>• What-If simulations change results based on the selected scenario.</w:t>
        <w:br/>
        <w:t>• Before/After values are visibly different when the scenario requires it.</w:t>
        <w:br/>
        <w:t>• AI recommendations correspond to the simulated data.</w:t>
        <w:br/>
        <w:t>• No visible button is non-functional.</w:t>
        <w:br/>
        <w:t>• Browser console contains no JavaScript errors.</w:t>
        <w:br/>
        <w:t>• Layout works on laptop and mobile widths.</w:t>
        <w:br/>
        <w:t>• Tables do not overflow the screen.</w:t>
        <w:br/>
        <w:t>• Demo data is clearly identified as simulated where appropriate.</w:t>
      </w:r>
    </w:p>
    <w:p>
      <w:pPr>
        <w:pStyle w:val="Heading1"/>
      </w:pPr>
      <w:r>
        <w:t>17. Limitations and Future Scope</w:t>
      </w:r>
    </w:p>
    <w:p>
      <w:r>
        <w:rPr>
          <w:sz w:val="20"/>
        </w:rPr>
        <w:t>The current hackathon prototype uses simulated data and browser-side decision logic. It should therefore be presented as a prototype rather than a production fleet-control system.</w:t>
      </w:r>
    </w:p>
    <w:p>
      <w:r>
        <w:rPr>
          <w:sz w:val="20"/>
        </w:rPr>
        <w:t>Future enhancements can include real-time GPS, live traffic, weather APIs, IoT vehicle sensors, warehouse management integration, demand forecasting, advanced vehicle-routing optimisation, a Python ML service and an LLM-powered natural-language assistant connected to verified operational data.</w:t>
      </w:r>
    </w:p>
    <w:p>
      <w:pPr>
        <w:pStyle w:val="Heading1"/>
      </w:pPr>
      <w:r>
        <w:t>18. Conclusion</w:t>
      </w:r>
    </w:p>
    <w:p>
      <w:r>
        <w:rPr>
          <w:sz w:val="20"/>
        </w:rPr>
        <w:t>SupplyGuard AI addresses the core L2 challenge by turning disruption monitoring into decision support. Its strongest feature is the combination of impact analysis, fleet utilisation optimisation and What-If simulation in one workflow.</w:t>
      </w:r>
    </w:p>
    <w:p>
      <w:r>
        <w:rPr>
          <w:sz w:val="20"/>
        </w:rPr>
        <w:t>The project is designed to communicate one clear idea:</w:t>
      </w:r>
    </w:p>
    <w:p>
      <w:r>
        <w:rPr>
          <w:sz w:val="20"/>
        </w:rPr>
        <w:t>“Our system helps logistics managers move from simply reacting to disruptions to intelligently predicting their impact, simulating possible outcomes and choosing an optimized response.”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